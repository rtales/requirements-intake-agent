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{{TITLE}}</w:t>
      </w:r>
    </w:p>
    <w:p>
      <w:r>
        <w:t>Agent: Requirements Intake Agent</w:t>
      </w:r>
    </w:p>
    <w:p>
      <w:r>
        <w:t>ID: {{ID}} | Version: {{VERSION}} | Status: {{STATUS}}</w:t>
      </w:r>
    </w:p>
    <w:p>
      <w:pPr>
        <w:pStyle w:val="Heading2"/>
      </w:pPr>
      <w:r>
        <w:t>Problem</w:t>
      </w:r>
    </w:p>
    <w:p>
      <w:r>
        <w:t>{{PROBLEM_CONTEXT}}</w:t>
      </w:r>
    </w:p>
    <w:p>
      <w:pPr>
        <w:pStyle w:val="Heading2"/>
      </w:pPr>
      <w:r>
        <w:t>Goal</w:t>
      </w:r>
    </w:p>
    <w:p>
      <w:r>
        <w:t>{{GOAL}}</w:t>
      </w:r>
    </w:p>
    <w:p>
      <w:pPr>
        <w:pStyle w:val="Heading2"/>
      </w:pPr>
      <w:r>
        <w:t>Scope</w:t>
      </w:r>
    </w:p>
    <w:p>
      <w:r>
        <w:t>In scope:</w:t>
      </w:r>
    </w:p>
    <w:p>
      <w:r>
        <w:t>{{IN_SCOPE_BULLETS}}</w:t>
      </w:r>
    </w:p>
    <w:p>
      <w:r>
        <w:t>Out of scope:</w:t>
      </w:r>
    </w:p>
    <w:p>
      <w:r>
        <w:t>{{OUT_OF_SCOPE_BULLETS}}</w:t>
      </w:r>
    </w:p>
    <w:p>
      <w:pPr>
        <w:pStyle w:val="Heading2"/>
      </w:pPr>
      <w:r>
        <w:t>Requirements</w:t>
      </w:r>
    </w:p>
    <w:p>
      <w:r>
        <w:t>{{REQUIREMENTS_TABLE}}</w:t>
      </w:r>
    </w:p>
    <w:p>
      <w:pPr>
        <w:pStyle w:val="Heading2"/>
      </w:pPr>
      <w:r>
        <w:t>Acceptance criteria</w:t>
      </w:r>
    </w:p>
    <w:p>
      <w:r>
        <w:t>{{ACCEPTANCE_BULLETS}}</w:t>
      </w:r>
    </w:p>
    <w:p>
      <w:pPr>
        <w:pStyle w:val="Heading2"/>
      </w:pPr>
      <w:r>
        <w:t>Open questions</w:t>
      </w:r>
    </w:p>
    <w:p>
      <w:r>
        <w:t>{{OPEN_QUESTIONS_BULLETS}}</w:t>
      </w:r>
    </w:p>
    <w:p>
      <w:pPr>
        <w:pStyle w:val="Heading2"/>
      </w:pPr>
      <w:r>
        <w:t>Risks</w:t>
      </w:r>
    </w:p>
    <w:p>
      <w:r>
        <w:t>{{RISKS_BULLETS}}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